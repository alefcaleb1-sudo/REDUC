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color w:val="0A192F"/>
          <w:sz w:val="40"/>
        </w:rPr>
        <w:t>GUIA PRÁTICO: VIBE CODING, GITHUB &amp; DEPLOY NA VERCEL</w:t>
      </w:r>
    </w:p>
    <w:p>
      <w:r>
        <w:rPr>
          <w:rFonts w:ascii="Arial" w:hAnsi="Arial"/>
          <w:i/>
          <w:color w:val="00BCD4"/>
          <w:sz w:val="22"/>
        </w:rPr>
        <w:t>Projeto Integrado: Desenvolvimento Web &amp; Marketing — Escola do Futuro de Goiás (EFG)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4F6F9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0A192F"/>
                <w:sz w:val="22"/>
              </w:rPr>
              <w:t>📌 CONTEXTO DA AULA (DIA 2 DE VIBE CODING):</w:t>
            </w:r>
          </w:p>
          <w:p>
            <w:pPr>
              <w:spacing w:after="0"/>
            </w:pPr>
            <w:r>
              <w:rPr>
                <w:rFonts w:ascii="Arial" w:hAnsi="Arial"/>
                <w:color w:val="212529"/>
                <w:sz w:val="20"/>
              </w:rPr>
              <w:t>Hoje a squad de Dev vai criar a aplicação interativa em tempo real na frente dos clientes de Marketing! Utilizando o Prompt de Vibe Coding, vocês gerarão o protótipo em arquivo único (index.html), realizarão o versionamento no GitHub e, para fechar com chave de ouro, publicarão a aplicação ao vivo na Vercel.</w:t>
              <w:br/>
              <w:br/>
              <w:t>💡 Na próxima segunda-feira (Dia 3), apresentaremos o sistema funcionando no Espaço Coworking para as duas turmas, professores e com a presença especial da Vice-Diretora Eliete!</w:t>
            </w:r>
          </w:p>
        </w:tc>
      </w:tr>
    </w:tbl>
    <w:p>
      <w:pPr>
        <w:spacing w:before="160"/>
      </w:pPr>
    </w:p>
    <w:p>
      <w:r>
        <w:rPr>
          <w:rFonts w:ascii="Arial" w:hAnsi="Arial"/>
          <w:b/>
          <w:color w:val="0A192F"/>
          <w:sz w:val="28"/>
        </w:rPr>
        <w:t>PASSO 1: PROMPT ESTRUTURADO DE VIBE CODING (IA)</w:t>
      </w:r>
    </w:p>
    <w:p>
      <w:r>
        <w:rPr>
          <w:rFonts w:ascii="Arial" w:hAnsi="Arial"/>
          <w:sz w:val="20"/>
        </w:rPr>
        <w:t>Abra a IA de sua preferência (ChatGPT, Gemini ou Claude). Preencha os campos entre colchetes [ ] com as informações coletadas no Briefing do Marketing e envie o prompt abaixo: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8F9F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Consolas" w:hAnsi="Consolas"/>
                <w:color w:val="282828"/>
                <w:sz w:val="17"/>
              </w:rPr>
              <w:t>Atue como Engenheiro de Software Front-End Sênior. Preciso que você crie o código de um protótipo funcional em tempo real para o Projeto Integrado entre Desenvolvimento Web e Marketing da Escola do Futuro de Goiás (EFG).</w:t>
              <w:br/>
              <w:br/>
              <w:t>🎯 RESTRIÇÕES TÉCNICAS OBRIGATÓRIAS:</w:t>
              <w:br/>
              <w:t>1. Arquivo Único: Todo o código deve estar em UM ÚNICO arquivo chamado `index.html` (CSS dentro de &lt;style&gt; no &lt;head&gt; e JavaScript Vanilla dentro de &lt;script&gt; no final do &lt;body&gt;).</w:t>
              <w:br/>
              <w:t>2. Sem Frameworks ou Bibliotecas Externas: Use apenas HTML5 puro, CSS3 puro e JavaScript Vanilla moderno (ES6+). Nada de Bootstrap, Tailwind, React ou jQuery.</w:t>
              <w:br/>
              <w:t>3. Execução Direta e Deploy Fácil: O código deve rodar perfeitamente apenas abrindo no navegador, via Live Server do VS Code e pronto para deploy direto em plataformas como a Vercel.</w:t>
              <w:br/>
              <w:t>4. Código Comentado e Didático: Comente o código JavaScript linha por linha explicando o que cada variável, função e manipulador de evento faz.</w:t>
              <w:br/>
              <w:br/>
              <w:t>🎨 DESIGN E LAYOUT CORPORATIVO:</w:t>
              <w:br/>
              <w:t>- Layout moderno, limpo, estilo Dashboard Web com visual profissional.</w:t>
              <w:br/>
              <w:t>- Paleta de Cores EFG: Fundo escuro (Navy Blue `#0A192F`), áreas de cartão em `#112240`, texto claro (`#F8F9FA`) e destaques/botões em Turquesa/Ciano (`#00BCD4`).</w:t>
              <w:br/>
              <w:t>- Design totalmente responsivo (adaptado para celular e computador).</w:t>
              <w:br/>
              <w:br/>
              <w:t>🏢 CONTEXTO E DADOS DO BRIEFING (DO CLIENTE DE MARKETING):</w:t>
              <w:br/>
              <w:t>- Nome do Cliente / Empresa: [Cole aqui o Nome da Empresa do Marketing]</w:t>
              <w:br/>
              <w:t>- Ramo de Atuação e Problema a Resolver: [Descreva em 2 frases o que a empresa faz e o objetivo da aplicação]</w:t>
              <w:br/>
              <w:br/>
              <w:t>⚙️ FUNCIONALIDADES DA APLICAÇÃO:</w:t>
              <w:br/>
              <w:t>1. Formulário Interativo de Entrada:</w:t>
              <w:br/>
              <w:t xml:space="preserve">   - Campo 1: [ex: Nome do Cliente / Produto]</w:t>
              <w:br/>
              <w:t xml:space="preserve">   - Campo 2: [ex: Categoria / Valor / Quantidade]</w:t>
              <w:br/>
              <w:t xml:space="preserve">   - Campo 3: [ex: Status / Opção de Seleção]</w:t>
              <w:br/>
              <w:t>2. Processamento em Vanilla JS (DOM):</w:t>
              <w:br/>
              <w:t xml:space="preserve">   - Cancelar recarregamento da página (`event.preventDefault()`).</w:t>
              <w:br/>
              <w:t xml:space="preserve">   - Validar dados de entrada.</w:t>
              <w:br/>
              <w:t xml:space="preserve">   - Processar os dados [ex: calcular total, aplicar desconto, registrar lead].</w:t>
              <w:br/>
              <w:t>3. Exibição Dinâmica dos Resultados:</w:t>
              <w:br/>
              <w:t xml:space="preserve">   - Inserir dinamicamente os registros na tabela ou cartão na tela.</w:t>
              <w:br/>
              <w:t xml:space="preserve">   - Botão para limpar a tabela/formulário após a inserção.</w:t>
              <w:br/>
              <w:br/>
              <w:t>Gere apenas o código completo e formatado dentro de um único bloco pronto para ser copiado para o arquivo index.html.</w:t>
            </w:r>
          </w:p>
        </w:tc>
      </w:tr>
    </w:tbl>
    <w:p>
      <w:pPr>
        <w:spacing w:before="160"/>
      </w:pPr>
    </w:p>
    <w:p>
      <w:r>
        <w:rPr>
          <w:rFonts w:ascii="Arial" w:hAnsi="Arial"/>
          <w:b/>
          <w:color w:val="0A192F"/>
          <w:sz w:val="28"/>
        </w:rPr>
        <w:t>PASSO 2: TESTE LOCAL NO VS CODE</w:t>
      </w:r>
    </w:p>
    <w:p>
      <w:pPr>
        <w:ind w:left="288"/>
      </w:pPr>
      <w:r>
        <w:rPr>
          <w:b/>
        </w:rPr>
        <w:t xml:space="preserve">1. </w:t>
      </w:r>
      <w:r>
        <w:t xml:space="preserve">Abra o VS Code, crie uma pasta para a squad e crie o arquivo </w:t>
      </w:r>
      <w:r>
        <w:rPr>
          <w:b/>
          <w:color w:val="00BCD4"/>
        </w:rPr>
        <w:t>index.html</w:t>
      </w:r>
    </w:p>
    <w:p>
      <w:pPr>
        <w:ind w:left="288"/>
      </w:pPr>
      <w:r>
        <w:rPr>
          <w:b/>
        </w:rPr>
        <w:t xml:space="preserve">2. </w:t>
      </w:r>
      <w:r>
        <w:t>Cole o código gerado pela IA no arquivo e salve (Ctrl + S).</w:t>
      </w:r>
    </w:p>
    <w:p>
      <w:pPr>
        <w:ind w:left="288"/>
      </w:pPr>
      <w:r>
        <w:rPr>
          <w:b/>
        </w:rPr>
        <w:t xml:space="preserve">3. </w:t>
      </w:r>
      <w:r>
        <w:t xml:space="preserve">Clique no botão </w:t>
      </w:r>
      <w:r>
        <w:rPr>
          <w:b/>
        </w:rPr>
        <w:t>Go Live</w:t>
      </w:r>
      <w:r>
        <w:t xml:space="preserve"> (extensão Live Server no rodapé do VS Code) e mostre a aplicação rodando para a equipe de Marketing!</w:t>
      </w:r>
    </w:p>
    <w:p>
      <w:pPr>
        <w:spacing w:before="160"/>
      </w:pPr>
    </w:p>
    <w:p>
      <w:r>
        <w:rPr>
          <w:rFonts w:ascii="Arial" w:hAnsi="Arial"/>
          <w:b/>
          <w:color w:val="0A192F"/>
          <w:sz w:val="28"/>
        </w:rPr>
        <w:t>PASSO 3: VERSIONAMENTO E ENVIO PARA O GITHUB</w:t>
      </w:r>
    </w:p>
    <w:p>
      <w:r>
        <w:rPr>
          <w:rFonts w:ascii="Arial" w:hAnsi="Arial"/>
          <w:sz w:val="20"/>
        </w:rPr>
        <w:t>Abra o terminal integrado do VS Code (Ctrl + `) e execute a sequência de comandos abaixo: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0A192F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Consolas" w:hAnsi="Consolas"/>
                <w:color w:val="00DCFF"/>
                <w:sz w:val="18"/>
              </w:rPr>
              <w:t># 1. Inicializar o repositório Git local</w:t>
              <w:br/>
              <w:t>git init</w:t>
              <w:br/>
              <w:br/>
              <w:t># 2. Adicionar o arquivo index.html à staging area</w:t>
              <w:br/>
              <w:t>git add .</w:t>
              <w:br/>
              <w:br/>
              <w:t># 3. Criar o commit inicial com mensagem semântica</w:t>
              <w:br/>
              <w:t>git commit -m "feat: prototipo funcional do sistema efg homologado com marketing"</w:t>
              <w:br/>
              <w:br/>
              <w:t># 4. Renomear a branch principal para main</w:t>
              <w:br/>
              <w:t>git branch -M main</w:t>
              <w:br/>
              <w:br/>
              <w:t># 5. Vincular ao seu repositório criado no site do GitHub (substitua a URL)</w:t>
              <w:br/>
              <w:t>git remote add origin https://github.com/SEU_USUARIO/SISTEMA-EFG-MARKETING.git</w:t>
              <w:br/>
              <w:br/>
              <w:t># 6. Enviar o código para o GitHub</w:t>
              <w:br/>
              <w:t>git push -u origin main</w:t>
            </w:r>
          </w:p>
        </w:tc>
      </w:tr>
    </w:tbl>
    <w:p>
      <w:pPr>
        <w:spacing w:before="80"/>
      </w:pPr>
      <w:r>
        <w:rPr>
          <w:b/>
          <w:color w:val="DC3232"/>
        </w:rPr>
        <w:t xml:space="preserve">⚠️ ATENÇÃO: </w:t>
      </w:r>
      <w:r>
        <w:t xml:space="preserve">Certifique-se de que o repositório no GitHub está configurado como </w:t>
      </w:r>
      <w:r>
        <w:rPr>
          <w:b/>
        </w:rPr>
        <w:t>PÚBLICO (Public)</w:t>
      </w:r>
      <w:r>
        <w:t xml:space="preserve"> para que a Vercel consiga acessá-lo no próximo passo!</w:t>
      </w:r>
    </w:p>
    <w:p>
      <w:pPr>
        <w:spacing w:before="160"/>
      </w:pPr>
    </w:p>
    <w:p>
      <w:r>
        <w:rPr>
          <w:rFonts w:ascii="Arial" w:hAnsi="Arial"/>
          <w:b/>
          <w:color w:val="0A192F"/>
          <w:sz w:val="28"/>
        </w:rPr>
        <w:t>PASSO 4: DEPLOY DA APLICAÇÃO AO VIVO NA VERCEL</w:t>
      </w:r>
    </w:p>
    <w:p>
      <w:r>
        <w:rPr>
          <w:rFonts w:ascii="Arial" w:hAnsi="Arial"/>
          <w:sz w:val="20"/>
        </w:rPr>
        <w:t>A Vercel é uma plataforma em nuvem gratuita que transforma seu repositório do GitHub em um site acessível por qualquer celular ou computador na internet:</w:t>
      </w:r>
    </w:p>
    <w:p>
      <w:pPr>
        <w:spacing w:after="60"/>
        <w:ind w:left="288"/>
      </w:pPr>
      <w:r>
        <w:rPr>
          <w:rFonts w:ascii="Arial" w:hAnsi="Arial"/>
          <w:b/>
          <w:color w:val="0A192F"/>
        </w:rPr>
        <w:t xml:space="preserve">1. Acessar o Site: </w:t>
      </w:r>
      <w:r>
        <w:rPr>
          <w:rFonts w:ascii="Arial" w:hAnsi="Arial"/>
          <w:sz w:val="19"/>
        </w:rPr>
        <w:t>Acesse vercel.com no navegador e clique em 'Log In' ou 'Sign Up'.</w:t>
      </w:r>
    </w:p>
    <w:p>
      <w:pPr>
        <w:spacing w:after="60"/>
        <w:ind w:left="288"/>
      </w:pPr>
      <w:r>
        <w:rPr>
          <w:rFonts w:ascii="Arial" w:hAnsi="Arial"/>
          <w:b/>
          <w:color w:val="0A192F"/>
        </w:rPr>
        <w:t xml:space="preserve">2. Autenticação via GitHub: </w:t>
      </w:r>
      <w:r>
        <w:rPr>
          <w:rFonts w:ascii="Arial" w:hAnsi="Arial"/>
          <w:sz w:val="19"/>
        </w:rPr>
        <w:t>Selecione a opção 'Continue with GitHub' e autorize a conexão com sua conta do GitHub.</w:t>
      </w:r>
    </w:p>
    <w:p>
      <w:pPr>
        <w:spacing w:after="60"/>
        <w:ind w:left="288"/>
      </w:pPr>
      <w:r>
        <w:rPr>
          <w:rFonts w:ascii="Arial" w:hAnsi="Arial"/>
          <w:b/>
          <w:color w:val="0A192F"/>
        </w:rPr>
        <w:t xml:space="preserve">3. Criar Novo Projeto: </w:t>
      </w:r>
      <w:r>
        <w:rPr>
          <w:rFonts w:ascii="Arial" w:hAnsi="Arial"/>
          <w:sz w:val="19"/>
        </w:rPr>
        <w:t>No painel da Vercel (Dashboard), clique no botão 'Add New...' no canto superior direito e escolha 'Project'.</w:t>
      </w:r>
    </w:p>
    <w:p>
      <w:pPr>
        <w:spacing w:after="60"/>
        <w:ind w:left="288"/>
      </w:pPr>
      <w:r>
        <w:rPr>
          <w:rFonts w:ascii="Arial" w:hAnsi="Arial"/>
          <w:b/>
          <w:color w:val="0A192F"/>
        </w:rPr>
        <w:t xml:space="preserve">4. Importar Repositório: </w:t>
      </w:r>
      <w:r>
        <w:rPr>
          <w:rFonts w:ascii="Arial" w:hAnsi="Arial"/>
          <w:sz w:val="19"/>
        </w:rPr>
        <w:t>Na lista de repositórios que aparecerá na tela, localize o repositório do seu projeto (ex: SISTEMA-EFG-MARKETING) e clique no botão 'Import' ao lado.</w:t>
      </w:r>
    </w:p>
    <w:p>
      <w:pPr>
        <w:spacing w:after="60"/>
        <w:ind w:left="288"/>
      </w:pPr>
      <w:r>
        <w:rPr>
          <w:rFonts w:ascii="Arial" w:hAnsi="Arial"/>
          <w:b/>
          <w:color w:val="0A192F"/>
        </w:rPr>
        <w:t xml:space="preserve">5. Configuração Simples: </w:t>
      </w:r>
      <w:r>
        <w:rPr>
          <w:rFonts w:ascii="Arial" w:hAnsi="Arial"/>
          <w:sz w:val="19"/>
        </w:rPr>
        <w:t>Não precisa alterar nenhuma configuração de Framework! Mantenha os valores padrão (Framework Preset: Other / Plain HTML).</w:t>
      </w:r>
    </w:p>
    <w:p>
      <w:pPr>
        <w:spacing w:after="60"/>
        <w:ind w:left="288"/>
      </w:pPr>
      <w:r>
        <w:rPr>
          <w:rFonts w:ascii="Arial" w:hAnsi="Arial"/>
          <w:b/>
          <w:color w:val="0A192F"/>
        </w:rPr>
        <w:t xml:space="preserve">6. Executar Deploy: </w:t>
      </w:r>
      <w:r>
        <w:rPr>
          <w:rFonts w:ascii="Arial" w:hAnsi="Arial"/>
          <w:sz w:val="19"/>
        </w:rPr>
        <w:t>Clique no botão azul 'Deploy'. Aguarde cerca de 15 a 30 segundos enquanto a Vercel compila e gera seu site.</w:t>
      </w:r>
    </w:p>
    <w:p>
      <w:pPr>
        <w:spacing w:after="60"/>
        <w:ind w:left="288"/>
      </w:pPr>
      <w:r>
        <w:rPr>
          <w:rFonts w:ascii="Arial" w:hAnsi="Arial"/>
          <w:b/>
          <w:color w:val="0A192F"/>
        </w:rPr>
        <w:t xml:space="preserve">7. Copiar a URL Pública: </w:t>
      </w:r>
      <w:r>
        <w:rPr>
          <w:rFonts w:ascii="Arial" w:hAnsi="Arial"/>
          <w:sz w:val="19"/>
        </w:rPr>
        <w:t>Pronto! Clique na imagem do projeto ou em 'Visit' para abrir sua aplicação online. Copie o link gerado (ex: https://sistema-efg-marketing.vercel.app).</w:t>
      </w:r>
    </w:p>
    <w:p>
      <w:pPr>
        <w:spacing w:before="160"/>
      </w:pPr>
    </w:p>
    <w:p>
      <w:r>
        <w:rPr>
          <w:rFonts w:ascii="Arial" w:hAnsi="Arial"/>
          <w:b/>
          <w:color w:val="0A192F"/>
          <w:sz w:val="28"/>
        </w:rPr>
        <w:t>PASSO 5: SUBMISSÃO NO GOOGLE CLASSROOM</w:t>
      </w:r>
    </w:p>
    <w:p>
      <w:r>
        <w:rPr>
          <w:rFonts w:ascii="Arial" w:hAnsi="Arial"/>
          <w:sz w:val="20"/>
        </w:rPr>
        <w:t xml:space="preserve">Acesse a atividade do dia no Google Sala de Aula e envie </w:t>
      </w:r>
      <w:r>
        <w:rPr>
          <w:b/>
          <w:color w:val="00BCD4"/>
        </w:rPr>
        <w:t>OS DOIS LINKS</w:t>
      </w:r>
      <w:r>
        <w:rPr>
          <w:rFonts w:ascii="Arial" w:hAnsi="Arial"/>
        </w:rPr>
        <w:t xml:space="preserve"> nos comentários do envio:</w:t>
        <w:br/>
      </w:r>
    </w:p>
    <w:p>
      <w:pPr>
        <w:ind w:left="576"/>
      </w:pPr>
      <w:r>
        <w:rPr>
          <w:b/>
        </w:rPr>
        <w:t xml:space="preserve">1. Link do Repositório no GitHub </w:t>
      </w:r>
      <w:r>
        <w:t>(ex: https://github.com/usuario/SISTEMA-EFG-MARKETING)</w:t>
      </w:r>
    </w:p>
    <w:p>
      <w:pPr>
        <w:ind w:left="576"/>
      </w:pPr>
      <w:r>
        <w:rPr>
          <w:b/>
        </w:rPr>
        <w:t xml:space="preserve">2. Link da Aplicação Online na Vercel </w:t>
      </w:r>
      <w:r>
        <w:t>(ex: https://sistema-efg-marketing.vercel.app)</w:t>
      </w:r>
    </w:p>
    <w:p>
      <w:pPr>
        <w:spacing w:before="160"/>
      </w:pPr>
    </w:p>
    <w:p>
      <w:r>
        <w:rPr>
          <w:rFonts w:ascii="Arial" w:hAnsi="Arial"/>
          <w:b/>
          <w:color w:val="C81E1E"/>
          <w:sz w:val="24"/>
        </w:rPr>
        <w:t>🔒 PASSO 6: PROTOCOLO OBRIGATÓRIO DE SEGURANÇA LOCAL</w:t>
      </w:r>
    </w:p>
    <w:p>
      <w:r>
        <w:t>Ao encerrar a aula na máquina pública do laboratório, execute rigorosamente os passos de desvinculação: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FF3F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color w:val="960000"/>
                <w:sz w:val="17"/>
              </w:rPr>
              <w:t># Desconectar usuario do Git no terminal do computador:</w:t>
              <w:br/>
              <w:t>git config --global --unset user.name</w:t>
              <w:br/>
              <w:t>git config --global --unset user.email</w:t>
              <w:br/>
              <w:br/>
              <w:t># No navegador de internet:</w:t>
              <w:br/>
              <w:t>1. Clique na sua foto no GitHub -&gt; Sign Out</w:t>
              <w:br/>
              <w:t>2. Clique na sua foto na Vercel -&gt; Log Out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